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A947" w14:textId="77777777" w:rsidR="00C25E9A" w:rsidRPr="00E22B77" w:rsidRDefault="00B95790">
      <w:pPr>
        <w:pStyle w:val="Section"/>
        <w:keepNext/>
        <w:pBdr>
          <w:bottom w:val="single" w:sz="5" w:space="0" w:color="A9BECF"/>
        </w:pBdr>
        <w:rPr>
          <w:sz w:val="20"/>
          <w:szCs w:val="20"/>
        </w:rPr>
      </w:pPr>
      <w:r w:rsidRPr="00E22B77">
        <w:rPr>
          <w:sz w:val="20"/>
          <w:szCs w:val="20"/>
        </w:rPr>
        <w:t>PROFESSIONAL SUMMARY</w:t>
      </w:r>
    </w:p>
    <w:p w14:paraId="5CCCED45" w14:textId="77777777" w:rsidR="00C25E9A" w:rsidRPr="00E22B77" w:rsidRDefault="00B95790">
      <w:pPr>
        <w:rPr>
          <w:sz w:val="20"/>
          <w:szCs w:val="20"/>
        </w:rPr>
      </w:pPr>
      <w:r w:rsidRPr="00E22B77">
        <w:rPr>
          <w:sz w:val="20"/>
          <w:szCs w:val="20"/>
        </w:rPr>
        <w:t>Computer Science undergraduate with experience in IT support and ServiceNow platform learning. Resolve 20+ support tickets weekly and build applications in C#, Java, Python, and JavaScript, including event-driven inventory workflows, multithreaded networking, and computer vision projects. ServiceNow Certified System Administrator and runner-up in a university coding competition.</w:t>
      </w:r>
    </w:p>
    <w:p w14:paraId="3CB76029" w14:textId="77777777" w:rsidR="00C25E9A" w:rsidRPr="00E22B77" w:rsidRDefault="00B95790">
      <w:pPr>
        <w:pStyle w:val="Section"/>
        <w:keepNext/>
        <w:pBdr>
          <w:bottom w:val="single" w:sz="5" w:space="0" w:color="A9BECF"/>
        </w:pBdr>
        <w:rPr>
          <w:sz w:val="20"/>
          <w:szCs w:val="20"/>
        </w:rPr>
      </w:pPr>
      <w:r w:rsidRPr="00E22B77">
        <w:rPr>
          <w:sz w:val="20"/>
          <w:szCs w:val="20"/>
        </w:rPr>
        <w:t>TECHNICAL SKILLS</w:t>
      </w:r>
    </w:p>
    <w:p w14:paraId="61F0D48B" w14:textId="77777777" w:rsidR="00C25E9A" w:rsidRPr="00E22B77" w:rsidRDefault="00B95790">
      <w:pPr>
        <w:rPr>
          <w:sz w:val="20"/>
          <w:szCs w:val="20"/>
        </w:rPr>
      </w:pPr>
      <w:r w:rsidRPr="00E22B77">
        <w:rPr>
          <w:sz w:val="20"/>
          <w:szCs w:val="20"/>
        </w:rPr>
        <w:t>Languages: C#, Java, Python, JavaScript, SQL, HTML, CSS, TypeScript</w:t>
      </w:r>
    </w:p>
    <w:p w14:paraId="6F16B58E" w14:textId="77777777" w:rsidR="00C25E9A" w:rsidRPr="00E22B77" w:rsidRDefault="00B95790">
      <w:pPr>
        <w:rPr>
          <w:sz w:val="20"/>
          <w:szCs w:val="20"/>
        </w:rPr>
      </w:pPr>
      <w:r w:rsidRPr="00E22B77">
        <w:rPr>
          <w:sz w:val="20"/>
          <w:szCs w:val="20"/>
        </w:rPr>
        <w:t>Development: .NET, ASP.NET Core, React, Git, Visual Studio, REST APIs, socket programming, multithreading</w:t>
      </w:r>
    </w:p>
    <w:p w14:paraId="553FF95A" w14:textId="77777777" w:rsidR="00C25E9A" w:rsidRPr="00E22B77" w:rsidRDefault="00B95790">
      <w:pPr>
        <w:rPr>
          <w:sz w:val="20"/>
          <w:szCs w:val="20"/>
        </w:rPr>
      </w:pPr>
      <w:r w:rsidRPr="00E22B77">
        <w:rPr>
          <w:sz w:val="20"/>
          <w:szCs w:val="20"/>
        </w:rPr>
        <w:t>Tools &amp; Platforms: ServiceNow, Microsoft 365, PostgreSQL, Docker, OpenCV, YOLO, Streamlit</w:t>
      </w:r>
    </w:p>
    <w:p w14:paraId="124DD9C6" w14:textId="77777777" w:rsidR="00C25E9A" w:rsidRPr="00E22B77" w:rsidRDefault="00B95790">
      <w:pPr>
        <w:pStyle w:val="Section"/>
        <w:keepNext/>
        <w:pBdr>
          <w:bottom w:val="single" w:sz="5" w:space="0" w:color="A9BECF"/>
        </w:pBdr>
        <w:rPr>
          <w:sz w:val="20"/>
          <w:szCs w:val="20"/>
        </w:rPr>
      </w:pPr>
      <w:r w:rsidRPr="00E22B77">
        <w:rPr>
          <w:sz w:val="20"/>
          <w:szCs w:val="20"/>
        </w:rPr>
        <w:t>PROFESSIONAL EXPERIENCE</w:t>
      </w:r>
    </w:p>
    <w:p w14:paraId="4FA83FDE" w14:textId="26232314" w:rsidR="00C25E9A" w:rsidRPr="00E22B77" w:rsidRDefault="00B95790">
      <w:pPr>
        <w:pStyle w:val="Position"/>
        <w:keepNext/>
        <w:rPr>
          <w:sz w:val="20"/>
          <w:szCs w:val="20"/>
        </w:rPr>
      </w:pPr>
      <w:r w:rsidRPr="00E22B77">
        <w:rPr>
          <w:sz w:val="20"/>
          <w:szCs w:val="20"/>
        </w:rPr>
        <w:t>Student IT Support Assistant | Stephen F. Austin State University |</w:t>
      </w:r>
      <w:r w:rsidR="00A32DE4" w:rsidRPr="00E22B77">
        <w:rPr>
          <w:sz w:val="20"/>
          <w:szCs w:val="20"/>
        </w:rPr>
        <w:tab/>
      </w:r>
      <w:r w:rsidR="00A32DE4" w:rsidRPr="00E22B77">
        <w:rPr>
          <w:sz w:val="20"/>
          <w:szCs w:val="20"/>
        </w:rPr>
        <w:tab/>
      </w:r>
      <w:r w:rsidR="00A32DE4" w:rsidRPr="00E22B77">
        <w:rPr>
          <w:sz w:val="20"/>
          <w:szCs w:val="20"/>
        </w:rPr>
        <w:tab/>
      </w:r>
      <w:r w:rsidR="00457BDA">
        <w:rPr>
          <w:sz w:val="20"/>
          <w:szCs w:val="20"/>
        </w:rPr>
        <w:t xml:space="preserve">                </w:t>
      </w:r>
      <w:r w:rsidR="008A4269" w:rsidRPr="00E22B77">
        <w:rPr>
          <w:sz w:val="20"/>
          <w:szCs w:val="20"/>
        </w:rPr>
        <w:t>Aug</w:t>
      </w:r>
      <w:r w:rsidRPr="00E22B77">
        <w:rPr>
          <w:sz w:val="20"/>
          <w:szCs w:val="20"/>
        </w:rPr>
        <w:t xml:space="preserve"> 2025 – Present</w:t>
      </w:r>
    </w:p>
    <w:p w14:paraId="04A717AC" w14:textId="77777777" w:rsidR="00C25E9A" w:rsidRPr="00E22B77" w:rsidRDefault="00B95790">
      <w:pPr>
        <w:pStyle w:val="ListBullet"/>
        <w:spacing w:after="20"/>
        <w:ind w:left="245" w:hanging="173"/>
        <w:rPr>
          <w:sz w:val="20"/>
          <w:szCs w:val="20"/>
        </w:rPr>
      </w:pPr>
      <w:r w:rsidRPr="00E22B77">
        <w:rPr>
          <w:sz w:val="20"/>
          <w:szCs w:val="20"/>
        </w:rPr>
        <w:t>Resolve 20+ IT tickets per week involving mySFA, Microsoft 365, and network connectivity; provide same-day resolution for priority issues.</w:t>
      </w:r>
    </w:p>
    <w:p w14:paraId="1943C3CE" w14:textId="77777777" w:rsidR="00C25E9A" w:rsidRPr="00E22B77" w:rsidRDefault="00B95790">
      <w:pPr>
        <w:pStyle w:val="ListBullet"/>
        <w:spacing w:after="20"/>
        <w:ind w:left="245" w:hanging="173"/>
        <w:rPr>
          <w:sz w:val="20"/>
          <w:szCs w:val="20"/>
        </w:rPr>
      </w:pPr>
      <w:r w:rsidRPr="00E22B77">
        <w:rPr>
          <w:sz w:val="20"/>
          <w:szCs w:val="20"/>
        </w:rPr>
        <w:t>Set up and troubleshoot classroom technology to reduce audiovisual-related class delays.</w:t>
      </w:r>
    </w:p>
    <w:p w14:paraId="57BB70A7" w14:textId="77777777" w:rsidR="00C25E9A" w:rsidRPr="00E22B77" w:rsidRDefault="00B95790">
      <w:pPr>
        <w:pStyle w:val="ListBullet"/>
        <w:spacing w:after="20"/>
        <w:ind w:left="245" w:hanging="173"/>
        <w:rPr>
          <w:sz w:val="20"/>
          <w:szCs w:val="20"/>
        </w:rPr>
      </w:pPr>
      <w:r w:rsidRPr="00E22B77">
        <w:rPr>
          <w:sz w:val="20"/>
          <w:szCs w:val="20"/>
        </w:rPr>
        <w:t>Diagnose hardware, printer, and scanner issues to restore service and minimize equipment downtime.</w:t>
      </w:r>
    </w:p>
    <w:p w14:paraId="4CDDA70F" w14:textId="745381E2" w:rsidR="00C25E9A" w:rsidRPr="00E22B77" w:rsidRDefault="00B95790">
      <w:pPr>
        <w:pStyle w:val="Position"/>
        <w:keepNext/>
        <w:rPr>
          <w:sz w:val="20"/>
          <w:szCs w:val="20"/>
        </w:rPr>
      </w:pPr>
      <w:r w:rsidRPr="00E22B77">
        <w:rPr>
          <w:sz w:val="20"/>
          <w:szCs w:val="20"/>
        </w:rPr>
        <w:t xml:space="preserve">Meridian Program Intern | Provalus | </w:t>
      </w:r>
      <w:r w:rsidR="008A4269" w:rsidRPr="00E22B77">
        <w:rPr>
          <w:sz w:val="20"/>
          <w:szCs w:val="20"/>
        </w:rPr>
        <w:tab/>
      </w:r>
      <w:r w:rsidR="008A4269" w:rsidRPr="00E22B77">
        <w:rPr>
          <w:sz w:val="20"/>
          <w:szCs w:val="20"/>
        </w:rPr>
        <w:tab/>
      </w:r>
      <w:r w:rsidR="008A4269" w:rsidRPr="00E22B77">
        <w:rPr>
          <w:sz w:val="20"/>
          <w:szCs w:val="20"/>
        </w:rPr>
        <w:tab/>
      </w:r>
      <w:r w:rsidR="008A4269" w:rsidRPr="00E22B77">
        <w:rPr>
          <w:sz w:val="20"/>
          <w:szCs w:val="20"/>
        </w:rPr>
        <w:tab/>
      </w:r>
      <w:r w:rsidR="008A4269" w:rsidRPr="00E22B77">
        <w:rPr>
          <w:sz w:val="20"/>
          <w:szCs w:val="20"/>
        </w:rPr>
        <w:tab/>
        <w:t xml:space="preserve">                </w:t>
      </w:r>
      <w:r w:rsidR="00962C7A">
        <w:rPr>
          <w:sz w:val="20"/>
          <w:szCs w:val="20"/>
        </w:rPr>
        <w:t xml:space="preserve"> </w:t>
      </w:r>
      <w:r w:rsidR="00457BDA" w:rsidRPr="00E22B77">
        <w:rPr>
          <w:sz w:val="20"/>
          <w:szCs w:val="20"/>
        </w:rPr>
        <w:t>Jul</w:t>
      </w:r>
      <w:r w:rsidRPr="00E22B77">
        <w:rPr>
          <w:sz w:val="20"/>
          <w:szCs w:val="20"/>
        </w:rPr>
        <w:t xml:space="preserve"> </w:t>
      </w:r>
      <w:r w:rsidR="007C246C">
        <w:rPr>
          <w:sz w:val="20"/>
          <w:szCs w:val="20"/>
        </w:rPr>
        <w:t>-</w:t>
      </w:r>
      <w:r w:rsidR="00B62822">
        <w:rPr>
          <w:sz w:val="20"/>
          <w:szCs w:val="20"/>
        </w:rPr>
        <w:t xml:space="preserve"> </w:t>
      </w:r>
      <w:r w:rsidR="007C246C">
        <w:rPr>
          <w:sz w:val="20"/>
          <w:szCs w:val="20"/>
        </w:rPr>
        <w:t>Aug 2026</w:t>
      </w:r>
      <w:r w:rsidR="00DA5E33">
        <w:rPr>
          <w:sz w:val="20"/>
          <w:szCs w:val="20"/>
        </w:rPr>
        <w:t xml:space="preserve">; </w:t>
      </w:r>
      <w:r w:rsidR="007C246C">
        <w:rPr>
          <w:sz w:val="20"/>
          <w:szCs w:val="20"/>
        </w:rPr>
        <w:t>Sept</w:t>
      </w:r>
      <w:r w:rsidR="00962C7A">
        <w:rPr>
          <w:sz w:val="20"/>
          <w:szCs w:val="20"/>
        </w:rPr>
        <w:t xml:space="preserve"> 2026 </w:t>
      </w:r>
      <w:r w:rsidR="008A4269" w:rsidRPr="00E22B77">
        <w:rPr>
          <w:sz w:val="20"/>
          <w:szCs w:val="20"/>
        </w:rPr>
        <w:t>–</w:t>
      </w:r>
      <w:r w:rsidRPr="00E22B77">
        <w:rPr>
          <w:sz w:val="20"/>
          <w:szCs w:val="20"/>
        </w:rPr>
        <w:t xml:space="preserve"> Present</w:t>
      </w:r>
    </w:p>
    <w:p w14:paraId="6E5ED5F8" w14:textId="77777777" w:rsidR="00C25E9A" w:rsidRPr="00E22B77" w:rsidRDefault="00B95790">
      <w:pPr>
        <w:pStyle w:val="ListBullet"/>
        <w:spacing w:after="20"/>
        <w:ind w:left="245" w:hanging="173"/>
        <w:rPr>
          <w:sz w:val="20"/>
          <w:szCs w:val="20"/>
        </w:rPr>
      </w:pPr>
      <w:r w:rsidRPr="00E22B77">
        <w:rPr>
          <w:sz w:val="20"/>
          <w:szCs w:val="20"/>
        </w:rPr>
        <w:t>Completed structured ServiceNow training in JavaScript scripting, application configuration, and data management to strengthen platform-development knowledge.</w:t>
      </w:r>
    </w:p>
    <w:p w14:paraId="47437E09" w14:textId="77777777" w:rsidR="00C25E9A" w:rsidRPr="00E22B77" w:rsidRDefault="00B95790">
      <w:pPr>
        <w:pStyle w:val="ListBullet"/>
        <w:spacing w:after="20"/>
        <w:ind w:left="245" w:hanging="173"/>
        <w:rPr>
          <w:sz w:val="20"/>
          <w:szCs w:val="20"/>
        </w:rPr>
      </w:pPr>
      <w:r w:rsidRPr="00E22B77">
        <w:rPr>
          <w:sz w:val="20"/>
          <w:szCs w:val="20"/>
        </w:rPr>
        <w:t>Continued ServiceNow application-development training and Certified Application Developer (CAD) exam preparation; studied APIs, integrations, and enterprise data workflows.</w:t>
      </w:r>
    </w:p>
    <w:p w14:paraId="0346EB53" w14:textId="77777777" w:rsidR="00C25E9A" w:rsidRPr="00E22B77" w:rsidRDefault="00B95790">
      <w:pPr>
        <w:pStyle w:val="Section"/>
        <w:keepNext/>
        <w:pBdr>
          <w:bottom w:val="single" w:sz="5" w:space="0" w:color="A9BECF"/>
        </w:pBdr>
        <w:rPr>
          <w:sz w:val="20"/>
          <w:szCs w:val="20"/>
        </w:rPr>
      </w:pPr>
      <w:r w:rsidRPr="00E22B77">
        <w:rPr>
          <w:sz w:val="20"/>
          <w:szCs w:val="20"/>
        </w:rPr>
        <w:t>SELECTED TECHNICAL PROJECTS</w:t>
      </w:r>
    </w:p>
    <w:p w14:paraId="52BE90A4" w14:textId="29761030" w:rsidR="00C25E9A" w:rsidRPr="00E22B77" w:rsidRDefault="00B95790">
      <w:pPr>
        <w:pStyle w:val="Position"/>
        <w:keepNext/>
        <w:rPr>
          <w:sz w:val="20"/>
          <w:szCs w:val="20"/>
        </w:rPr>
      </w:pPr>
      <w:r w:rsidRPr="00E22B77">
        <w:rPr>
          <w:sz w:val="20"/>
          <w:szCs w:val="20"/>
        </w:rPr>
        <w:t xml:space="preserve">StockBridge | C#, .NET 8, PostgreSQL, React, Docker |  </w:t>
      </w:r>
      <w:hyperlink r:id="rId8" w:history="1">
        <w:r w:rsidR="00DA5E33">
          <w:rPr>
            <w:rStyle w:val="Hyperlink"/>
            <w:sz w:val="20"/>
            <w:szCs w:val="20"/>
          </w:rPr>
          <w:t xml:space="preserve">StockBridge </w:t>
        </w:r>
      </w:hyperlink>
    </w:p>
    <w:p w14:paraId="73BFB3FA" w14:textId="77777777" w:rsidR="00C25E9A" w:rsidRPr="00E22B77" w:rsidRDefault="00B95790">
      <w:pPr>
        <w:pStyle w:val="ListBullet"/>
        <w:spacing w:after="20"/>
        <w:ind w:left="245" w:hanging="173"/>
        <w:rPr>
          <w:sz w:val="20"/>
          <w:szCs w:val="20"/>
        </w:rPr>
      </w:pPr>
      <w:r w:rsidRPr="00E22B77">
        <w:rPr>
          <w:sz w:val="20"/>
          <w:szCs w:val="20"/>
        </w:rPr>
        <w:t>Developed event-driven inventory reconciliation workflows using idempotent webhook ingestion, an append-only movement ledger, and a transactional outbox to address duplicate and conflicting stock updates.</w:t>
      </w:r>
    </w:p>
    <w:p w14:paraId="1C686AD8" w14:textId="4895FD69" w:rsidR="00C25E9A" w:rsidRPr="00E22B77" w:rsidRDefault="00B95790">
      <w:pPr>
        <w:pStyle w:val="Position"/>
        <w:keepNext/>
        <w:rPr>
          <w:sz w:val="20"/>
          <w:szCs w:val="20"/>
        </w:rPr>
      </w:pPr>
      <w:r w:rsidRPr="00E22B77">
        <w:rPr>
          <w:sz w:val="20"/>
          <w:szCs w:val="20"/>
        </w:rPr>
        <w:t xml:space="preserve">SignalDesk | ASP.NET Core, React, TypeScript | </w:t>
      </w:r>
      <w:hyperlink r:id="rId9" w:history="1">
        <w:r w:rsidR="00DA5E33">
          <w:rPr>
            <w:rStyle w:val="Hyperlink"/>
            <w:sz w:val="20"/>
            <w:szCs w:val="20"/>
          </w:rPr>
          <w:t>SignalDesk</w:t>
        </w:r>
      </w:hyperlink>
      <w:r w:rsidR="001603B4" w:rsidRPr="00E22B77">
        <w:rPr>
          <w:sz w:val="20"/>
          <w:szCs w:val="20"/>
        </w:rPr>
        <w:t xml:space="preserve"> </w:t>
      </w:r>
    </w:p>
    <w:p w14:paraId="6CD79F08" w14:textId="77777777" w:rsidR="00C25E9A" w:rsidRPr="00E22B77" w:rsidRDefault="00B95790">
      <w:pPr>
        <w:pStyle w:val="ListBullet"/>
        <w:spacing w:after="20"/>
        <w:ind w:left="245" w:hanging="173"/>
        <w:rPr>
          <w:sz w:val="20"/>
          <w:szCs w:val="20"/>
        </w:rPr>
      </w:pPr>
      <w:r w:rsidRPr="00E22B77">
        <w:rPr>
          <w:sz w:val="20"/>
          <w:szCs w:val="20"/>
        </w:rPr>
        <w:t>Built a local incident-reporting prototype with report submission, status updates, API validation, and version checks that reject stale changes with HTTP 409 responses.</w:t>
      </w:r>
    </w:p>
    <w:p w14:paraId="26FCE973" w14:textId="1C5D2398" w:rsidR="00C25E9A" w:rsidRPr="00E22B77" w:rsidRDefault="00B95790">
      <w:pPr>
        <w:pStyle w:val="Position"/>
        <w:keepNext/>
        <w:rPr>
          <w:sz w:val="20"/>
          <w:szCs w:val="20"/>
        </w:rPr>
      </w:pPr>
      <w:r w:rsidRPr="00E22B77">
        <w:rPr>
          <w:sz w:val="20"/>
          <w:szCs w:val="20"/>
        </w:rPr>
        <w:t xml:space="preserve">Study Guardian | Python, OpenCV, YOLO |  </w:t>
      </w:r>
      <w:hyperlink r:id="rId10" w:history="1">
        <w:r w:rsidR="00DA5E33">
          <w:rPr>
            <w:rStyle w:val="Hyperlink"/>
            <w:sz w:val="20"/>
            <w:szCs w:val="20"/>
          </w:rPr>
          <w:t xml:space="preserve">Study Guardian </w:t>
        </w:r>
      </w:hyperlink>
      <w:r w:rsidR="001603B4" w:rsidRPr="00E22B77">
        <w:rPr>
          <w:sz w:val="20"/>
          <w:szCs w:val="20"/>
        </w:rPr>
        <w:t xml:space="preserve"> </w:t>
      </w:r>
    </w:p>
    <w:p w14:paraId="4F9497D9" w14:textId="77777777" w:rsidR="00C25E9A" w:rsidRPr="00E22B77" w:rsidRDefault="00B95790">
      <w:pPr>
        <w:pStyle w:val="ListBullet"/>
        <w:spacing w:after="20"/>
        <w:ind w:left="245" w:hanging="173"/>
        <w:rPr>
          <w:sz w:val="20"/>
          <w:szCs w:val="20"/>
        </w:rPr>
      </w:pPr>
      <w:r w:rsidRPr="00E22B77">
        <w:rPr>
          <w:sz w:val="20"/>
          <w:szCs w:val="20"/>
        </w:rPr>
        <w:t>Built webcam-based real-time phone detection with configurable confidence, hold time, and alerts to support distraction monitoring during study sessions.</w:t>
      </w:r>
    </w:p>
    <w:p w14:paraId="12924D15" w14:textId="7E427187" w:rsidR="00C25E9A" w:rsidRPr="00E22B77" w:rsidRDefault="00B95790">
      <w:pPr>
        <w:pStyle w:val="Position"/>
        <w:keepNext/>
        <w:rPr>
          <w:sz w:val="20"/>
          <w:szCs w:val="20"/>
        </w:rPr>
      </w:pPr>
      <w:r w:rsidRPr="00E22B77">
        <w:rPr>
          <w:sz w:val="20"/>
          <w:szCs w:val="20"/>
        </w:rPr>
        <w:t xml:space="preserve">Multi-Threaded Chat Application | Java |  </w:t>
      </w:r>
      <w:hyperlink r:id="rId11" w:history="1">
        <w:r w:rsidR="00DA5E33">
          <w:rPr>
            <w:rStyle w:val="Hyperlink"/>
            <w:sz w:val="20"/>
            <w:szCs w:val="20"/>
          </w:rPr>
          <w:t>Multi-Threaded Chat App</w:t>
        </w:r>
      </w:hyperlink>
      <w:r w:rsidR="00A32DE4" w:rsidRPr="00E22B77">
        <w:rPr>
          <w:sz w:val="20"/>
          <w:szCs w:val="20"/>
        </w:rPr>
        <w:t xml:space="preserve"> </w:t>
      </w:r>
    </w:p>
    <w:p w14:paraId="11A3CBAA" w14:textId="77777777" w:rsidR="00C25E9A" w:rsidRPr="00E22B77" w:rsidRDefault="00B95790">
      <w:pPr>
        <w:pStyle w:val="ListBullet"/>
        <w:spacing w:after="20"/>
        <w:ind w:left="245" w:hanging="173"/>
        <w:rPr>
          <w:sz w:val="20"/>
          <w:szCs w:val="20"/>
        </w:rPr>
      </w:pPr>
      <w:r w:rsidRPr="00E22B77">
        <w:rPr>
          <w:sz w:val="20"/>
          <w:szCs w:val="20"/>
        </w:rPr>
        <w:t>Developed a socket-based chat application using multithreading to support concurrent client connections.</w:t>
      </w:r>
    </w:p>
    <w:p w14:paraId="53C8F29A" w14:textId="77777777" w:rsidR="00C25E9A" w:rsidRPr="00E22B77" w:rsidRDefault="00B95790">
      <w:pPr>
        <w:pStyle w:val="Section"/>
        <w:keepNext/>
        <w:pBdr>
          <w:bottom w:val="single" w:sz="5" w:space="0" w:color="A9BECF"/>
        </w:pBdr>
        <w:rPr>
          <w:sz w:val="20"/>
          <w:szCs w:val="20"/>
        </w:rPr>
      </w:pPr>
      <w:r w:rsidRPr="00E22B77">
        <w:rPr>
          <w:sz w:val="20"/>
          <w:szCs w:val="20"/>
        </w:rPr>
        <w:t>EDUCATION</w:t>
      </w:r>
    </w:p>
    <w:p w14:paraId="5F0FE079" w14:textId="01485CF9" w:rsidR="00C25E9A" w:rsidRPr="00E22B77" w:rsidRDefault="00B95790">
      <w:pPr>
        <w:pStyle w:val="Position"/>
        <w:keepNext/>
        <w:rPr>
          <w:sz w:val="20"/>
          <w:szCs w:val="20"/>
        </w:rPr>
      </w:pPr>
      <w:r w:rsidRPr="00E22B77">
        <w:rPr>
          <w:sz w:val="20"/>
          <w:szCs w:val="20"/>
        </w:rPr>
        <w:t>Bachelor of Science in Computer Science | Stephen F. Austin State University |</w:t>
      </w:r>
      <w:r w:rsidR="00E22B77">
        <w:rPr>
          <w:sz w:val="20"/>
          <w:szCs w:val="20"/>
        </w:rPr>
        <w:t xml:space="preserve"> </w:t>
      </w:r>
      <w:r w:rsidR="00E22B77">
        <w:rPr>
          <w:sz w:val="20"/>
          <w:szCs w:val="20"/>
        </w:rPr>
        <w:tab/>
      </w:r>
      <w:r w:rsidR="00E22B77">
        <w:rPr>
          <w:sz w:val="20"/>
          <w:szCs w:val="20"/>
        </w:rPr>
        <w:tab/>
      </w:r>
      <w:r w:rsidR="00E22B77">
        <w:rPr>
          <w:sz w:val="20"/>
          <w:szCs w:val="20"/>
        </w:rPr>
        <w:tab/>
      </w:r>
      <w:r w:rsidR="00E22B77">
        <w:rPr>
          <w:sz w:val="20"/>
          <w:szCs w:val="20"/>
        </w:rPr>
        <w:tab/>
      </w:r>
      <w:r w:rsidRPr="00E22B77">
        <w:rPr>
          <w:sz w:val="20"/>
          <w:szCs w:val="20"/>
        </w:rPr>
        <w:t>Dec 2026</w:t>
      </w:r>
    </w:p>
    <w:p w14:paraId="57C0D772" w14:textId="76B35118" w:rsidR="00E22B77" w:rsidRDefault="00B95790">
      <w:pPr>
        <w:rPr>
          <w:sz w:val="20"/>
          <w:szCs w:val="20"/>
        </w:rPr>
      </w:pPr>
      <w:r w:rsidRPr="00E22B77">
        <w:rPr>
          <w:sz w:val="20"/>
          <w:szCs w:val="20"/>
        </w:rPr>
        <w:t xml:space="preserve">GPA: 3.2  </w:t>
      </w:r>
    </w:p>
    <w:p w14:paraId="7F237CB0" w14:textId="5A00476C" w:rsidR="00C25E9A" w:rsidRPr="00E22B77" w:rsidRDefault="00B95790">
      <w:pPr>
        <w:rPr>
          <w:sz w:val="20"/>
          <w:szCs w:val="20"/>
        </w:rPr>
      </w:pPr>
      <w:r w:rsidRPr="00E22B77">
        <w:rPr>
          <w:sz w:val="20"/>
          <w:szCs w:val="20"/>
        </w:rPr>
        <w:t>Coursework: Data Structures, Algorithms, Operating Systems, Networking, Databases, Client-Server Programming</w:t>
      </w:r>
    </w:p>
    <w:p w14:paraId="0F735A03" w14:textId="77777777" w:rsidR="00C25E9A" w:rsidRPr="00E22B77" w:rsidRDefault="00B95790">
      <w:pPr>
        <w:pStyle w:val="Section"/>
        <w:keepNext/>
        <w:pBdr>
          <w:bottom w:val="single" w:sz="5" w:space="0" w:color="A9BECF"/>
        </w:pBdr>
        <w:rPr>
          <w:sz w:val="20"/>
          <w:szCs w:val="20"/>
        </w:rPr>
      </w:pPr>
      <w:r w:rsidRPr="00E22B77">
        <w:rPr>
          <w:sz w:val="20"/>
          <w:szCs w:val="20"/>
        </w:rPr>
        <w:t>CERTIFICATIONS &amp; RECOGNITION</w:t>
      </w:r>
    </w:p>
    <w:p w14:paraId="4E25CF9D" w14:textId="704D1EED" w:rsidR="008A4269" w:rsidRPr="00E22B77" w:rsidRDefault="00B95790" w:rsidP="008A4269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22B77">
        <w:rPr>
          <w:sz w:val="20"/>
          <w:szCs w:val="20"/>
        </w:rPr>
        <w:t xml:space="preserve">ServiceNow Certified System Administrator (May 2026) </w:t>
      </w:r>
    </w:p>
    <w:p w14:paraId="5750D21F" w14:textId="64488BBD" w:rsidR="00C25E9A" w:rsidRPr="00E22B77" w:rsidRDefault="00B95790" w:rsidP="008A4269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22B77">
        <w:rPr>
          <w:sz w:val="20"/>
          <w:szCs w:val="20"/>
        </w:rPr>
        <w:t>Google AI Professional Certificate &amp; Specialization (Jun 2026)</w:t>
      </w:r>
    </w:p>
    <w:p w14:paraId="161913AD" w14:textId="77777777" w:rsidR="008A4269" w:rsidRPr="00E22B77" w:rsidRDefault="00B95790" w:rsidP="008A4269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22B77">
        <w:rPr>
          <w:sz w:val="20"/>
          <w:szCs w:val="20"/>
        </w:rPr>
        <w:t xml:space="preserve">IBM Introduction to Cloud Computing &amp; DevOps (Jun 2026) </w:t>
      </w:r>
    </w:p>
    <w:p w14:paraId="5299CF78" w14:textId="658258B2" w:rsidR="00C25E9A" w:rsidRPr="00E22B77" w:rsidRDefault="00B95790" w:rsidP="008A4269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22B77">
        <w:rPr>
          <w:sz w:val="20"/>
          <w:szCs w:val="20"/>
        </w:rPr>
        <w:t>EY &amp; Microsoft AI Skills Passport (Oct 2026)</w:t>
      </w:r>
    </w:p>
    <w:p w14:paraId="3FEB520E" w14:textId="67FE85F2" w:rsidR="008A4269" w:rsidRPr="00E22B77" w:rsidRDefault="00B95790" w:rsidP="008A4269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22B77">
        <w:rPr>
          <w:sz w:val="20"/>
          <w:szCs w:val="20"/>
        </w:rPr>
        <w:t xml:space="preserve">ServiceNow Certified Application Developer (CAD) </w:t>
      </w:r>
      <w:r w:rsidR="00016794">
        <w:rPr>
          <w:sz w:val="20"/>
          <w:szCs w:val="20"/>
        </w:rPr>
        <w:t xml:space="preserve"> </w:t>
      </w:r>
    </w:p>
    <w:p w14:paraId="71B9111F" w14:textId="767753D7" w:rsidR="00C25E9A" w:rsidRPr="00E22B77" w:rsidRDefault="00B95790" w:rsidP="008A4269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22B77">
        <w:rPr>
          <w:sz w:val="20"/>
          <w:szCs w:val="20"/>
        </w:rPr>
        <w:t>Runner-Up, 50th Annual SFA Coding Competition (Apr 2025)</w:t>
      </w:r>
    </w:p>
    <w:sectPr w:rsidR="00C25E9A" w:rsidRPr="00E22B77" w:rsidSect="00034616">
      <w:headerReference w:type="default" r:id="rId12"/>
      <w:pgSz w:w="12240" w:h="15840"/>
      <w:pgMar w:top="835" w:right="979" w:bottom="76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06A76" w14:textId="77777777" w:rsidR="0008640F" w:rsidRDefault="0008640F" w:rsidP="008A4269">
      <w:pPr>
        <w:spacing w:line="240" w:lineRule="auto"/>
      </w:pPr>
      <w:r>
        <w:separator/>
      </w:r>
    </w:p>
  </w:endnote>
  <w:endnote w:type="continuationSeparator" w:id="0">
    <w:p w14:paraId="29905F87" w14:textId="77777777" w:rsidR="0008640F" w:rsidRDefault="0008640F" w:rsidP="008A4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40096" w14:textId="77777777" w:rsidR="0008640F" w:rsidRDefault="0008640F" w:rsidP="008A4269">
      <w:pPr>
        <w:spacing w:line="240" w:lineRule="auto"/>
      </w:pPr>
      <w:r>
        <w:separator/>
      </w:r>
    </w:p>
  </w:footnote>
  <w:footnote w:type="continuationSeparator" w:id="0">
    <w:p w14:paraId="0F493BFF" w14:textId="77777777" w:rsidR="0008640F" w:rsidRDefault="0008640F" w:rsidP="008A42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0404" w14:textId="77777777" w:rsidR="008A4269" w:rsidRPr="008A4269" w:rsidRDefault="008A4269" w:rsidP="008A4269">
    <w:pPr>
      <w:spacing w:after="20"/>
      <w:jc w:val="center"/>
      <w:rPr>
        <w:sz w:val="28"/>
        <w:szCs w:val="28"/>
      </w:rPr>
    </w:pPr>
    <w:r w:rsidRPr="008A4269">
      <w:rPr>
        <w:rFonts w:ascii="Aptos Display" w:hAnsi="Aptos Display"/>
        <w:b/>
        <w:color w:val="123453"/>
        <w:sz w:val="28"/>
        <w:szCs w:val="28"/>
      </w:rPr>
      <w:t>TANAK SOLANKI</w:t>
    </w:r>
  </w:p>
  <w:p w14:paraId="531CF00F" w14:textId="3C80A453" w:rsidR="008A4269" w:rsidRDefault="008A4269" w:rsidP="008A4269">
    <w:pPr>
      <w:spacing w:after="60"/>
      <w:jc w:val="center"/>
    </w:pPr>
    <w:r>
      <w:t xml:space="preserve">tanak.solanki05@gmail.com | (936) 225-0314 | </w:t>
    </w:r>
    <w:hyperlink r:id="rId1" w:history="1">
      <w:r w:rsidR="00E22B77">
        <w:rPr>
          <w:rStyle w:val="Hyperlink"/>
        </w:rPr>
        <w:t>LinkedIn</w:t>
      </w:r>
    </w:hyperlink>
    <w:r w:rsidR="00661F34">
      <w:t xml:space="preserve"> </w:t>
    </w:r>
    <w:r>
      <w:t xml:space="preserve">| </w:t>
    </w:r>
    <w:hyperlink r:id="rId2" w:history="1">
      <w:r w:rsidR="0006293C">
        <w:rPr>
          <w:rStyle w:val="Hyperlink"/>
        </w:rPr>
        <w:t>GitHub</w:t>
      </w:r>
    </w:hyperlink>
  </w:p>
  <w:p w14:paraId="78EBEEEA" w14:textId="77777777" w:rsidR="008A4269" w:rsidRPr="008A4269" w:rsidRDefault="008A4269" w:rsidP="008A42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B029C"/>
    <w:multiLevelType w:val="hybridMultilevel"/>
    <w:tmpl w:val="8814E99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131827010">
    <w:abstractNumId w:val="8"/>
  </w:num>
  <w:num w:numId="2" w16cid:durableId="664820048">
    <w:abstractNumId w:val="6"/>
  </w:num>
  <w:num w:numId="3" w16cid:durableId="1039428772">
    <w:abstractNumId w:val="5"/>
  </w:num>
  <w:num w:numId="4" w16cid:durableId="50618492">
    <w:abstractNumId w:val="4"/>
  </w:num>
  <w:num w:numId="5" w16cid:durableId="1604147770">
    <w:abstractNumId w:val="7"/>
  </w:num>
  <w:num w:numId="6" w16cid:durableId="365714567">
    <w:abstractNumId w:val="3"/>
  </w:num>
  <w:num w:numId="7" w16cid:durableId="266473551">
    <w:abstractNumId w:val="2"/>
  </w:num>
  <w:num w:numId="8" w16cid:durableId="155807549">
    <w:abstractNumId w:val="1"/>
  </w:num>
  <w:num w:numId="9" w16cid:durableId="1410925654">
    <w:abstractNumId w:val="0"/>
  </w:num>
  <w:num w:numId="10" w16cid:durableId="458884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794"/>
    <w:rsid w:val="00034616"/>
    <w:rsid w:val="0006063C"/>
    <w:rsid w:val="0006293C"/>
    <w:rsid w:val="0008640F"/>
    <w:rsid w:val="0015074B"/>
    <w:rsid w:val="001603B4"/>
    <w:rsid w:val="00221EBB"/>
    <w:rsid w:val="0029639D"/>
    <w:rsid w:val="002D5810"/>
    <w:rsid w:val="00326F90"/>
    <w:rsid w:val="0043346F"/>
    <w:rsid w:val="00457BDA"/>
    <w:rsid w:val="00485931"/>
    <w:rsid w:val="005E07AA"/>
    <w:rsid w:val="00661F34"/>
    <w:rsid w:val="00694B5E"/>
    <w:rsid w:val="007C246C"/>
    <w:rsid w:val="008A4269"/>
    <w:rsid w:val="00962474"/>
    <w:rsid w:val="00962C7A"/>
    <w:rsid w:val="00A32DE4"/>
    <w:rsid w:val="00A72E31"/>
    <w:rsid w:val="00AA1D8D"/>
    <w:rsid w:val="00AE101C"/>
    <w:rsid w:val="00B47730"/>
    <w:rsid w:val="00B62822"/>
    <w:rsid w:val="00B95790"/>
    <w:rsid w:val="00C25E9A"/>
    <w:rsid w:val="00CB0664"/>
    <w:rsid w:val="00D2290E"/>
    <w:rsid w:val="00DA5E33"/>
    <w:rsid w:val="00E22B77"/>
    <w:rsid w:val="00E675A4"/>
    <w:rsid w:val="00FC693F"/>
    <w:rsid w:val="00FF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4E2426C-BA9E-4561-ABA0-8C07DA76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7" w:lineRule="auto"/>
    </w:pPr>
    <w:rPr>
      <w:rFonts w:ascii="Aptos" w:hAnsi="Aptos"/>
      <w:color w:val="1B27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basedOn w:val="Normal"/>
    <w:pPr>
      <w:spacing w:before="120" w:after="40"/>
    </w:pPr>
    <w:rPr>
      <w:b/>
      <w:color w:val="123453"/>
    </w:rPr>
  </w:style>
  <w:style w:type="paragraph" w:customStyle="1" w:styleId="Position">
    <w:name w:val="Position"/>
    <w:basedOn w:val="Normal"/>
    <w:pPr>
      <w:spacing w:before="60" w:after="20"/>
    </w:pPr>
    <w:rPr>
      <w:b/>
      <w:color w:val="123453"/>
    </w:rPr>
  </w:style>
  <w:style w:type="character" w:styleId="Hyperlink">
    <w:name w:val="Hyperlink"/>
    <w:basedOn w:val="DefaultParagraphFont"/>
    <w:uiPriority w:val="99"/>
    <w:unhideWhenUsed/>
    <w:rsid w:val="00FF62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2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1E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nak-pixel/StockBridg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anak-pixel/Multi-Threaded-Chat-Ap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anak-pixel/study-guardia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anak-pixel/signaldesk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tanak-solanki" TargetMode="External"/><Relationship Id="rId1" Type="http://schemas.openxmlformats.org/officeDocument/2006/relationships/hyperlink" Target="https://www.linkedin.com/in/tanak-solan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Tanak Solanki</cp:lastModifiedBy>
  <cp:revision>21</cp:revision>
  <dcterms:created xsi:type="dcterms:W3CDTF">2013-12-23T23:15:00Z</dcterms:created>
  <dcterms:modified xsi:type="dcterms:W3CDTF">2026-10-16T14:04:00Z</dcterms:modified>
  <cp:category/>
</cp:coreProperties>
</file>